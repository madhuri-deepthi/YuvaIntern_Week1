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6F22" w14:textId="77777777" w:rsidR="00FD42A3" w:rsidRDefault="000134F8">
      <w:pPr>
        <w:jc w:val="center"/>
      </w:pPr>
      <w:r>
        <w:rPr>
          <w:b/>
          <w:sz w:val="34"/>
        </w:rPr>
        <w:t>LOGISTICS DATA ANALYSIS</w:t>
      </w:r>
      <w:r>
        <w:rPr>
          <w:b/>
          <w:sz w:val="34"/>
        </w:rPr>
        <w:br/>
        <w:t>STRATEGIC PLANNING AND DATA EXPLORATION</w:t>
      </w:r>
    </w:p>
    <w:p w14:paraId="0CC12DBE" w14:textId="77777777" w:rsidR="00FD42A3" w:rsidRDefault="000134F8">
      <w:pPr>
        <w:jc w:val="center"/>
      </w:pPr>
      <w:r>
        <w:rPr>
          <w:i/>
          <w:sz w:val="24"/>
        </w:rPr>
        <w:t>Week 1 Task Report</w:t>
      </w:r>
    </w:p>
    <w:p w14:paraId="6A0482F3" w14:textId="77777777" w:rsidR="00FD42A3" w:rsidRDefault="000134F8">
      <w:r>
        <w:t>Internship: Logistics Data Analyst Internship</w:t>
      </w:r>
    </w:p>
    <w:p w14:paraId="4A209592" w14:textId="77777777" w:rsidR="00FD42A3" w:rsidRDefault="000134F8">
      <w:r>
        <w:t>Task: Strategic Planning and Data Exploration in Logistics</w:t>
      </w:r>
    </w:p>
    <w:p w14:paraId="5F16CE17" w14:textId="1E1CFF1E" w:rsidR="00FD42A3" w:rsidRDefault="000134F8">
      <w:r>
        <w:t xml:space="preserve">Prepared by: </w:t>
      </w:r>
      <w:r w:rsidR="001D1825">
        <w:t>G . Madhuri Deepthi</w:t>
      </w:r>
    </w:p>
    <w:p w14:paraId="08ED3036" w14:textId="4A644387" w:rsidR="00FD42A3" w:rsidRDefault="000134F8">
      <w:r>
        <w:t xml:space="preserve">Date: </w:t>
      </w:r>
      <w:r w:rsidR="001D1825">
        <w:t>12-10-2026</w:t>
      </w:r>
    </w:p>
    <w:p w14:paraId="0E5F31A8" w14:textId="77777777" w:rsidR="00FD42A3" w:rsidRDefault="000134F8">
      <w:pPr>
        <w:pStyle w:val="Heading1"/>
      </w:pPr>
      <w:r>
        <w:t>1. Executive Summary</w:t>
      </w:r>
    </w:p>
    <w:p w14:paraId="7500A9AF" w14:textId="77777777" w:rsidR="00FD42A3" w:rsidRDefault="000134F8">
      <w:r>
        <w:t>This report proposes a data-driven approach for improving last-mile delivery performance for a small e-commerce logistics company. The company receives orders from customers, stores parcels at a local distribution centre, and delivers them through a fleet of vehicles. Late deliveries, unnecessary travel, and uneven workload can increase operating costs and reduce customer satisfaction. The proposed project will study historical order, delivery, distance, and cost data; define measurable key performance indi</w:t>
      </w:r>
      <w:r>
        <w:t>cators (KPIs); explore patterns; and use Python-based analysis to support better delivery planning. The work is a strategic plan, not a claim that a live logistics dataset has already been analysed.</w:t>
      </w:r>
    </w:p>
    <w:p w14:paraId="357A8C7F" w14:textId="77777777" w:rsidR="00FD42A3" w:rsidRDefault="000134F8">
      <w:pPr>
        <w:pStyle w:val="Heading1"/>
      </w:pPr>
      <w:r>
        <w:t>2. Background Research and Problem Definition</w:t>
      </w:r>
    </w:p>
    <w:p w14:paraId="396CA999" w14:textId="77777777" w:rsidR="00FD42A3" w:rsidRDefault="000134F8">
      <w:r>
        <w:t>Logistics involves planning, moving, storing, and delivering goods from one point to another. Last-mile delivery is the final movement of a parcel to the customer and can be affected by distance, traffic, delivery time windows, vehicle capacity, weather, and failed delivery attempts. A company may have order records but still struggle to identify why deliveries are late or which routes consume the most time and fuel. Data analysis can turn these records into useful evidence for operational decisions.</w:t>
      </w:r>
    </w:p>
    <w:p w14:paraId="18B314AC" w14:textId="77777777" w:rsidR="00FD42A3" w:rsidRDefault="000134F8">
      <w:r>
        <w:t>Scenario: A fictional e-commerce delivery company operates from one distribution centre and serves several neighbourhoods. Managers have noticed that some parcels arrive later than promised and delivery cost varies between routes. The company wants to understand delivery performance and develop a practical plan to reduce late deliveries and avoid unnecessary travel.</w:t>
      </w:r>
    </w:p>
    <w:p w14:paraId="292CC5E7" w14:textId="77777777" w:rsidR="00FD42A3" w:rsidRDefault="000134F8">
      <w:r>
        <w:t>Research approach: The project will review publicly available logistics and transport datasets, dataset documentation, and introductory resources on exploratory data analysis, regression, clustering, and route optimisation. Any external dataset used must be checked for licence, available fields, and suitability before analysis. No unsupported numerical findings are assumed in this report.</w:t>
      </w:r>
    </w:p>
    <w:p w14:paraId="35B10A55" w14:textId="77777777" w:rsidR="00FD42A3" w:rsidRDefault="000134F8">
      <w:pPr>
        <w:pStyle w:val="Heading1"/>
      </w:pPr>
      <w:r>
        <w:t>3. Project Objectives</w:t>
      </w:r>
    </w:p>
    <w:p w14:paraId="63E6296E" w14:textId="77777777" w:rsidR="00FD42A3" w:rsidRDefault="000134F8">
      <w:pPr>
        <w:pStyle w:val="ListBullet"/>
      </w:pPr>
      <w:r>
        <w:t>Measure the percentage of orders delivered on or before the promised delivery time.</w:t>
      </w:r>
    </w:p>
    <w:p w14:paraId="0FD056E7" w14:textId="77777777" w:rsidR="00FD42A3" w:rsidRDefault="000134F8">
      <w:pPr>
        <w:pStyle w:val="ListBullet"/>
      </w:pPr>
      <w:r>
        <w:t>Estimate average delivery duration and delivery cost per order or route.</w:t>
      </w:r>
    </w:p>
    <w:p w14:paraId="46A28BA6" w14:textId="77777777" w:rsidR="00FD42A3" w:rsidRDefault="000134F8">
      <w:pPr>
        <w:pStyle w:val="ListBullet"/>
      </w:pPr>
      <w:r>
        <w:t>Identify patterns in late deliveries by route, distance, day, or delivery workload.</w:t>
      </w:r>
    </w:p>
    <w:p w14:paraId="64D42DD4" w14:textId="77777777" w:rsidR="00FD42A3" w:rsidRDefault="000134F8">
      <w:pPr>
        <w:pStyle w:val="ListBullet"/>
      </w:pPr>
      <w:r>
        <w:t>Prepare a clean dataset suitable for exploratory analysis and predictive modelling.</w:t>
      </w:r>
    </w:p>
    <w:p w14:paraId="3AEF05A4" w14:textId="77777777" w:rsidR="00FD42A3" w:rsidRDefault="000134F8">
      <w:pPr>
        <w:pStyle w:val="ListBullet"/>
      </w:pPr>
      <w:r>
        <w:lastRenderedPageBreak/>
        <w:t>Propose how Python methods could help estimate delay risk and group similar delivery routes.</w:t>
      </w:r>
    </w:p>
    <w:p w14:paraId="7EB8466E" w14:textId="77777777" w:rsidR="00FD42A3" w:rsidRDefault="000134F8">
      <w:pPr>
        <w:pStyle w:val="ListBullet"/>
      </w:pPr>
      <w:r>
        <w:t>Provide evidence-based recommendations for route planning and resource allocation.</w:t>
      </w:r>
    </w:p>
    <w:p w14:paraId="7E72F2B4" w14:textId="77777777" w:rsidR="00FD42A3" w:rsidRDefault="000134F8">
      <w:pPr>
        <w:pStyle w:val="Heading1"/>
      </w:pPr>
      <w:r>
        <w:t>4. Key Performance Indicators (KPIs)</w:t>
      </w:r>
    </w:p>
    <w:tbl>
      <w:tblPr>
        <w:tblStyle w:val="LightShading-Accent1"/>
        <w:tblW w:w="0" w:type="auto"/>
        <w:jc w:val="center"/>
        <w:tblLook w:val="04A0" w:firstRow="1" w:lastRow="0" w:firstColumn="1" w:lastColumn="0" w:noHBand="0" w:noVBand="1"/>
      </w:tblPr>
      <w:tblGrid>
        <w:gridCol w:w="3312"/>
        <w:gridCol w:w="3312"/>
        <w:gridCol w:w="3312"/>
      </w:tblGrid>
      <w:tr w:rsidR="00FD42A3" w14:paraId="47CF0325" w14:textId="77777777" w:rsidTr="00FD42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AD5D044" w14:textId="77777777" w:rsidR="00FD42A3" w:rsidRDefault="000134F8">
            <w:r>
              <w:t>KPI</w:t>
            </w:r>
          </w:p>
        </w:tc>
        <w:tc>
          <w:tcPr>
            <w:tcW w:w="3312" w:type="dxa"/>
            <w:vAlign w:val="center"/>
          </w:tcPr>
          <w:p w14:paraId="17A37156" w14:textId="77777777" w:rsidR="00FD42A3" w:rsidRDefault="000134F8">
            <w:pPr>
              <w:cnfStyle w:val="100000000000" w:firstRow="1" w:lastRow="0" w:firstColumn="0" w:lastColumn="0" w:oddVBand="0" w:evenVBand="0" w:oddHBand="0" w:evenHBand="0" w:firstRowFirstColumn="0" w:firstRowLastColumn="0" w:lastRowFirstColumn="0" w:lastRowLastColumn="0"/>
            </w:pPr>
            <w:r>
              <w:t>Definition / Formula</w:t>
            </w:r>
          </w:p>
        </w:tc>
        <w:tc>
          <w:tcPr>
            <w:tcW w:w="3312" w:type="dxa"/>
            <w:vAlign w:val="center"/>
          </w:tcPr>
          <w:p w14:paraId="743F9F4B" w14:textId="77777777" w:rsidR="00FD42A3" w:rsidRDefault="000134F8">
            <w:pPr>
              <w:cnfStyle w:val="100000000000" w:firstRow="1" w:lastRow="0" w:firstColumn="0" w:lastColumn="0" w:oddVBand="0" w:evenVBand="0" w:oddHBand="0" w:evenHBand="0" w:firstRowFirstColumn="0" w:firstRowLastColumn="0" w:lastRowFirstColumn="0" w:lastRowLastColumn="0"/>
            </w:pPr>
            <w:r>
              <w:t>Why it matters</w:t>
            </w:r>
          </w:p>
        </w:tc>
      </w:tr>
      <w:tr w:rsidR="00FD42A3" w14:paraId="0B524AD1" w14:textId="77777777" w:rsidTr="00FD42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BB888DE" w14:textId="77777777" w:rsidR="00FD42A3" w:rsidRDefault="000134F8">
            <w:r>
              <w:t>On-time delivery rate</w:t>
            </w:r>
          </w:p>
        </w:tc>
        <w:tc>
          <w:tcPr>
            <w:tcW w:w="3312" w:type="dxa"/>
            <w:vAlign w:val="center"/>
          </w:tcPr>
          <w:p w14:paraId="2167921B" w14:textId="77777777" w:rsidR="00FD42A3" w:rsidRDefault="000134F8">
            <w:pPr>
              <w:cnfStyle w:val="000000100000" w:firstRow="0" w:lastRow="0" w:firstColumn="0" w:lastColumn="0" w:oddVBand="0" w:evenVBand="0" w:oddHBand="1" w:evenHBand="0" w:firstRowFirstColumn="0" w:firstRowLastColumn="0" w:lastRowFirstColumn="0" w:lastRowLastColumn="0"/>
            </w:pPr>
            <w:r>
              <w:t>(Orders delivered on/before promised time ÷ Total delivered orders) × 100</w:t>
            </w:r>
          </w:p>
        </w:tc>
        <w:tc>
          <w:tcPr>
            <w:tcW w:w="3312" w:type="dxa"/>
            <w:vAlign w:val="center"/>
          </w:tcPr>
          <w:p w14:paraId="1D5CC730" w14:textId="77777777" w:rsidR="00FD42A3" w:rsidRDefault="000134F8">
            <w:pPr>
              <w:cnfStyle w:val="000000100000" w:firstRow="0" w:lastRow="0" w:firstColumn="0" w:lastColumn="0" w:oddVBand="0" w:evenVBand="0" w:oddHBand="1" w:evenHBand="0" w:firstRowFirstColumn="0" w:firstRowLastColumn="0" w:lastRowFirstColumn="0" w:lastRowLastColumn="0"/>
            </w:pPr>
            <w:r>
              <w:t>Shows service reliability.</w:t>
            </w:r>
          </w:p>
        </w:tc>
      </w:tr>
      <w:tr w:rsidR="00FD42A3" w14:paraId="1D829835" w14:textId="77777777" w:rsidTr="00FD42A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F0CE740" w14:textId="77777777" w:rsidR="00FD42A3" w:rsidRDefault="000134F8">
            <w:r>
              <w:t>Average delivery time</w:t>
            </w:r>
          </w:p>
        </w:tc>
        <w:tc>
          <w:tcPr>
            <w:tcW w:w="3312" w:type="dxa"/>
            <w:vAlign w:val="center"/>
          </w:tcPr>
          <w:p w14:paraId="5D106C59" w14:textId="77777777" w:rsidR="00FD42A3" w:rsidRDefault="000134F8">
            <w:pPr>
              <w:cnfStyle w:val="000000000000" w:firstRow="0" w:lastRow="0" w:firstColumn="0" w:lastColumn="0" w:oddVBand="0" w:evenVBand="0" w:oddHBand="0" w:evenHBand="0" w:firstRowFirstColumn="0" w:firstRowLastColumn="0" w:lastRowFirstColumn="0" w:lastRowLastColumn="0"/>
            </w:pPr>
            <w:r>
              <w:t>Sum of actual delivery durations ÷ Number of delivered orders</w:t>
            </w:r>
          </w:p>
        </w:tc>
        <w:tc>
          <w:tcPr>
            <w:tcW w:w="3312" w:type="dxa"/>
            <w:vAlign w:val="center"/>
          </w:tcPr>
          <w:p w14:paraId="5A1973F6" w14:textId="77777777" w:rsidR="00FD42A3" w:rsidRDefault="000134F8">
            <w:pPr>
              <w:cnfStyle w:val="000000000000" w:firstRow="0" w:lastRow="0" w:firstColumn="0" w:lastColumn="0" w:oddVBand="0" w:evenVBand="0" w:oddHBand="0" w:evenHBand="0" w:firstRowFirstColumn="0" w:firstRowLastColumn="0" w:lastRowFirstColumn="0" w:lastRowLastColumn="0"/>
            </w:pPr>
            <w:r>
              <w:t>Helps compare routes and delivery periods.</w:t>
            </w:r>
          </w:p>
        </w:tc>
      </w:tr>
      <w:tr w:rsidR="00FD42A3" w14:paraId="0DC89803" w14:textId="77777777" w:rsidTr="00FD42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615FC0D" w14:textId="77777777" w:rsidR="00FD42A3" w:rsidRDefault="000134F8">
            <w:r>
              <w:t>Average delivery cost per order</w:t>
            </w:r>
          </w:p>
        </w:tc>
        <w:tc>
          <w:tcPr>
            <w:tcW w:w="3312" w:type="dxa"/>
            <w:vAlign w:val="center"/>
          </w:tcPr>
          <w:p w14:paraId="04734D8D" w14:textId="77777777" w:rsidR="00FD42A3" w:rsidRDefault="000134F8">
            <w:pPr>
              <w:cnfStyle w:val="000000100000" w:firstRow="0" w:lastRow="0" w:firstColumn="0" w:lastColumn="0" w:oddVBand="0" w:evenVBand="0" w:oddHBand="1" w:evenHBand="0" w:firstRowFirstColumn="0" w:firstRowLastColumn="0" w:lastRowFirstColumn="0" w:lastRowLastColumn="0"/>
            </w:pPr>
            <w:r>
              <w:t>Total delivery operating cost ÷ Number of delivered orders</w:t>
            </w:r>
          </w:p>
        </w:tc>
        <w:tc>
          <w:tcPr>
            <w:tcW w:w="3312" w:type="dxa"/>
            <w:vAlign w:val="center"/>
          </w:tcPr>
          <w:p w14:paraId="5672D0FF" w14:textId="77777777" w:rsidR="00FD42A3" w:rsidRDefault="000134F8">
            <w:pPr>
              <w:cnfStyle w:val="000000100000" w:firstRow="0" w:lastRow="0" w:firstColumn="0" w:lastColumn="0" w:oddVBand="0" w:evenVBand="0" w:oddHBand="1" w:evenHBand="0" w:firstRowFirstColumn="0" w:firstRowLastColumn="0" w:lastRowFirstColumn="0" w:lastRowLastColumn="0"/>
            </w:pPr>
            <w:r>
              <w:t>Supports cost control and budgeting.</w:t>
            </w:r>
          </w:p>
        </w:tc>
      </w:tr>
      <w:tr w:rsidR="00FD42A3" w14:paraId="68F1579A" w14:textId="77777777" w:rsidTr="00FD42A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37C689B" w14:textId="77777777" w:rsidR="00FD42A3" w:rsidRDefault="000134F8">
            <w:r>
              <w:t>Failed delivery rate</w:t>
            </w:r>
          </w:p>
        </w:tc>
        <w:tc>
          <w:tcPr>
            <w:tcW w:w="3312" w:type="dxa"/>
            <w:vAlign w:val="center"/>
          </w:tcPr>
          <w:p w14:paraId="36C5E105" w14:textId="77777777" w:rsidR="00FD42A3" w:rsidRDefault="000134F8">
            <w:pPr>
              <w:cnfStyle w:val="000000000000" w:firstRow="0" w:lastRow="0" w:firstColumn="0" w:lastColumn="0" w:oddVBand="0" w:evenVBand="0" w:oddHBand="0" w:evenHBand="0" w:firstRowFirstColumn="0" w:firstRowLastColumn="0" w:lastRowFirstColumn="0" w:lastRowLastColumn="0"/>
            </w:pPr>
            <w:r>
              <w:t>(Failed delivery attempts ÷ Total delivery attempts) × 100</w:t>
            </w:r>
          </w:p>
        </w:tc>
        <w:tc>
          <w:tcPr>
            <w:tcW w:w="3312" w:type="dxa"/>
            <w:vAlign w:val="center"/>
          </w:tcPr>
          <w:p w14:paraId="60564712" w14:textId="77777777" w:rsidR="00FD42A3" w:rsidRDefault="000134F8">
            <w:pPr>
              <w:cnfStyle w:val="000000000000" w:firstRow="0" w:lastRow="0" w:firstColumn="0" w:lastColumn="0" w:oddVBand="0" w:evenVBand="0" w:oddHBand="0" w:evenHBand="0" w:firstRowFirstColumn="0" w:firstRowLastColumn="0" w:lastRowFirstColumn="0" w:lastRowLastColumn="0"/>
            </w:pPr>
            <w:r>
              <w:t>Highlights address, timing, or customer availability issues.</w:t>
            </w:r>
          </w:p>
        </w:tc>
      </w:tr>
      <w:tr w:rsidR="00FD42A3" w14:paraId="300731FF" w14:textId="77777777" w:rsidTr="00FD42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DBA9587" w14:textId="77777777" w:rsidR="00FD42A3" w:rsidRDefault="000134F8">
            <w:r>
              <w:t>Distance per delivered order</w:t>
            </w:r>
          </w:p>
        </w:tc>
        <w:tc>
          <w:tcPr>
            <w:tcW w:w="3312" w:type="dxa"/>
            <w:vAlign w:val="center"/>
          </w:tcPr>
          <w:p w14:paraId="4A0702B5" w14:textId="77777777" w:rsidR="00FD42A3" w:rsidRDefault="000134F8">
            <w:pPr>
              <w:cnfStyle w:val="000000100000" w:firstRow="0" w:lastRow="0" w:firstColumn="0" w:lastColumn="0" w:oddVBand="0" w:evenVBand="0" w:oddHBand="1" w:evenHBand="0" w:firstRowFirstColumn="0" w:firstRowLastColumn="0" w:lastRowFirstColumn="0" w:lastRowLastColumn="0"/>
            </w:pPr>
            <w:r>
              <w:t>Total distance travelled ÷ Number of delivered orders</w:t>
            </w:r>
          </w:p>
        </w:tc>
        <w:tc>
          <w:tcPr>
            <w:tcW w:w="3312" w:type="dxa"/>
            <w:vAlign w:val="center"/>
          </w:tcPr>
          <w:p w14:paraId="09FFA91B" w14:textId="77777777" w:rsidR="00FD42A3" w:rsidRDefault="000134F8">
            <w:pPr>
              <w:cnfStyle w:val="000000100000" w:firstRow="0" w:lastRow="0" w:firstColumn="0" w:lastColumn="0" w:oddVBand="0" w:evenVBand="0" w:oddHBand="1" w:evenHBand="0" w:firstRowFirstColumn="0" w:firstRowLastColumn="0" w:lastRowFirstColumn="0" w:lastRowLastColumn="0"/>
            </w:pPr>
            <w:r>
              <w:t>Helps identify inefficient travel patterns.</w:t>
            </w:r>
          </w:p>
        </w:tc>
      </w:tr>
    </w:tbl>
    <w:p w14:paraId="1F15DE87" w14:textId="77777777" w:rsidR="00FD42A3" w:rsidRDefault="000134F8">
      <w:pPr>
        <w:pStyle w:val="Heading1"/>
      </w:pPr>
      <w:r>
        <w:t>5. Data Requirements and Research Plan</w:t>
      </w:r>
    </w:p>
    <w:p w14:paraId="2506A12F" w14:textId="77777777" w:rsidR="00FD42A3" w:rsidRDefault="000134F8">
      <w:r>
        <w:t>Potential fields required for analysis include:</w:t>
      </w:r>
    </w:p>
    <w:p w14:paraId="0A624E23" w14:textId="77777777" w:rsidR="00FD42A3" w:rsidRDefault="000134F8">
      <w:pPr>
        <w:pStyle w:val="ListBullet"/>
      </w:pPr>
      <w:r>
        <w:t>Order_ID: unique order identifier (avoid using customer names or personal contact details).</w:t>
      </w:r>
    </w:p>
    <w:p w14:paraId="785C41D2" w14:textId="77777777" w:rsidR="00FD42A3" w:rsidRDefault="000134F8">
      <w:pPr>
        <w:pStyle w:val="ListBullet"/>
      </w:pPr>
      <w:r>
        <w:t>Order_Date, Dispatch_Time, Promised_Delivery_Time, and Actual_Delivery_Time.</w:t>
      </w:r>
    </w:p>
    <w:p w14:paraId="0655FC78" w14:textId="77777777" w:rsidR="00FD42A3" w:rsidRDefault="000134F8">
      <w:pPr>
        <w:pStyle w:val="ListBullet"/>
      </w:pPr>
      <w:r>
        <w:t>Origin, Destination_Zone, Route_ID, and Distance_KM.</w:t>
      </w:r>
    </w:p>
    <w:p w14:paraId="2BC33FB7" w14:textId="77777777" w:rsidR="00FD42A3" w:rsidRDefault="000134F8">
      <w:pPr>
        <w:pStyle w:val="ListBullet"/>
      </w:pPr>
      <w:r>
        <w:t>Delivery_Cost, Vehicle_Type, Number_of_Stops, and Delivery_Status.</w:t>
      </w:r>
    </w:p>
    <w:p w14:paraId="7C702B30" w14:textId="77777777" w:rsidR="00FD42A3" w:rsidRDefault="000134F8">
      <w:pPr>
        <w:pStyle w:val="ListBullet"/>
      </w:pPr>
      <w:r>
        <w:t>Optional contextual fields such as weekday, weather category, or traffic category, if legally and reliably available.</w:t>
      </w:r>
    </w:p>
    <w:p w14:paraId="7635DD3A" w14:textId="77777777" w:rsidR="00FD42A3" w:rsidRDefault="000134F8">
      <w:r>
        <w:t>Possible data sources include open government transport/open-data portals and public research datasets published for logistics, supply-chain, or last-mile delivery studies. The dataset selection stage will record the source, download date, licence, data dictionary, time period, and known limitations. If no suitable public dataset contains all required fields, a clearly labelled synthetic dataset may be used for demonstrating the workflow; synthetic data must not be presented as real company results.</w:t>
      </w:r>
    </w:p>
    <w:p w14:paraId="0B74DF9A" w14:textId="77777777" w:rsidR="00FD42A3" w:rsidRDefault="000134F8">
      <w:pPr>
        <w:pStyle w:val="Heading1"/>
      </w:pPr>
      <w:r>
        <w:t>6. Data Science Methods</w:t>
      </w:r>
    </w:p>
    <w:p w14:paraId="1DB2CF38" w14:textId="77777777" w:rsidR="00FD42A3" w:rsidRDefault="000134F8">
      <w:pPr>
        <w:pStyle w:val="Heading2"/>
      </w:pPr>
      <w:r>
        <w:t>6.1 Data cleaning</w:t>
      </w:r>
    </w:p>
    <w:p w14:paraId="6FC45AA0" w14:textId="77777777" w:rsidR="00FD42A3" w:rsidRDefault="000134F8">
      <w:r>
        <w:t>Check duplicate order IDs, missing timestamps, invalid distances or costs, inconsistent delivery statuses, and impossible time sequences. Convert date/time columns to datetime types, standardise category names, and document any rows removed or values imputed. Keep personally identifiable information out of the analysis.</w:t>
      </w:r>
    </w:p>
    <w:p w14:paraId="5AD5B0AC" w14:textId="77777777" w:rsidR="00FD42A3" w:rsidRDefault="000134F8">
      <w:pPr>
        <w:pStyle w:val="Heading2"/>
      </w:pPr>
      <w:r>
        <w:t>6.2 Exploratory Data Analysis (EDA)</w:t>
      </w:r>
    </w:p>
    <w:p w14:paraId="52E79CC3" w14:textId="77777777" w:rsidR="00FD42A3" w:rsidRDefault="000134F8">
      <w:r>
        <w:t>Calculate summary statistics and create charts such as on-time rate by route, delivery-time distribution, cost versus distance, and late deliveries by weekday. Compare groups carefully and look for data-quality issues before interpreting patterns. Correlation alone does not prove that one factor causes a delay.</w:t>
      </w:r>
    </w:p>
    <w:p w14:paraId="1A75BC5C" w14:textId="77777777" w:rsidR="00FD42A3" w:rsidRDefault="000134F8">
      <w:pPr>
        <w:pStyle w:val="Heading2"/>
      </w:pPr>
      <w:r>
        <w:lastRenderedPageBreak/>
        <w:t>6.3 Regression</w:t>
      </w:r>
    </w:p>
    <w:p w14:paraId="31C7CEE5" w14:textId="77777777" w:rsidR="00FD42A3" w:rsidRDefault="000134F8">
      <w:r>
        <w:t>A regression model could estimate delivery duration using distance, number of stops, vehicle type, and time of day. The target variable would be actual delivery duration. Model quality can be assessed using a held-out test set and metrics such as Mean Absolute Error (MAE) and Root Mean Squared Error (RMSE). Predictions should be checked for bias and should not replace operational judgement.</w:t>
      </w:r>
    </w:p>
    <w:p w14:paraId="5958E6E1" w14:textId="77777777" w:rsidR="00FD42A3" w:rsidRDefault="000134F8">
      <w:pPr>
        <w:pStyle w:val="Heading2"/>
      </w:pPr>
      <w:r>
        <w:t>6.4 Clustering</w:t>
      </w:r>
    </w:p>
    <w:p w14:paraId="429E2EB7" w14:textId="77777777" w:rsidR="00FD42A3" w:rsidRDefault="000134F8">
      <w:r>
        <w:t>A clustering method such as K-Means could group routes or delivery zones with similar distance, duration, order volume, and cost. Features should be scaled before clustering, and the resulting groups should be interpreted by operations staff. Clusters can help identify route types that need different staffing or planning approaches.</w:t>
      </w:r>
    </w:p>
    <w:p w14:paraId="4972E850" w14:textId="77777777" w:rsidR="00FD42A3" w:rsidRDefault="000134F8">
      <w:pPr>
        <w:pStyle w:val="Heading2"/>
      </w:pPr>
      <w:r>
        <w:t>6.5 Route optimisation</w:t>
      </w:r>
    </w:p>
    <w:p w14:paraId="584729FD" w14:textId="77777777" w:rsidR="00FD42A3" w:rsidRDefault="000134F8">
      <w:r>
        <w:t>Once reliable location, distance, time-window, and vehicle-capacity data are available, a route optimisation method can propose shorter or more feasible routes. Real-world constraints—road restrictions, traffic, customer time windows, and vehicle capacity—must be considered. A simple prototype can compare planned route distance with current distance before any operational deployment.</w:t>
      </w:r>
    </w:p>
    <w:p w14:paraId="3D22C273" w14:textId="77777777" w:rsidR="00FD42A3" w:rsidRDefault="000134F8">
      <w:pPr>
        <w:pStyle w:val="Heading1"/>
      </w:pPr>
      <w:r>
        <w:t>7. End-to-End Strategic Roadmap</w:t>
      </w:r>
    </w:p>
    <w:p w14:paraId="798A930F" w14:textId="77777777" w:rsidR="00FD42A3" w:rsidRDefault="000134F8">
      <w:pPr>
        <w:pStyle w:val="ListNumber"/>
      </w:pPr>
      <w:r>
        <w:rPr>
          <w:b/>
        </w:rPr>
        <w:t xml:space="preserve">Step 1 — Define scope: </w:t>
      </w:r>
      <w:r>
        <w:t>Confirm the delivery area, period, business questions, stakeholders, and success criteria.</w:t>
      </w:r>
    </w:p>
    <w:p w14:paraId="5438AC1F" w14:textId="77777777" w:rsidR="00FD42A3" w:rsidRDefault="000134F8">
      <w:pPr>
        <w:pStyle w:val="ListNumber"/>
      </w:pPr>
      <w:r>
        <w:rPr>
          <w:b/>
        </w:rPr>
        <w:t xml:space="preserve">Step 2 — Collect data: </w:t>
      </w:r>
      <w:r>
        <w:t>Acquire authorised public or company data and document its source, licence, and fields.</w:t>
      </w:r>
    </w:p>
    <w:p w14:paraId="1D2FFCE7" w14:textId="77777777" w:rsidR="00FD42A3" w:rsidRDefault="000134F8">
      <w:pPr>
        <w:pStyle w:val="ListNumber"/>
      </w:pPr>
      <w:r>
        <w:rPr>
          <w:b/>
        </w:rPr>
        <w:t xml:space="preserve">Step 3 — Audit and clean: </w:t>
      </w:r>
      <w:r>
        <w:t>Check missing values, duplicates, invalid timestamps, units, and inconsistent labels.</w:t>
      </w:r>
    </w:p>
    <w:p w14:paraId="5505E303" w14:textId="77777777" w:rsidR="00FD42A3" w:rsidRDefault="000134F8">
      <w:pPr>
        <w:pStyle w:val="ListNumber"/>
      </w:pPr>
      <w:r>
        <w:rPr>
          <w:b/>
        </w:rPr>
        <w:t xml:space="preserve">Step 4 — Engineer features: </w:t>
      </w:r>
      <w:r>
        <w:t>Derive delivery duration, delay minutes, on-time flag, weekday, and distance bands.</w:t>
      </w:r>
    </w:p>
    <w:p w14:paraId="5DE2D3AA" w14:textId="77777777" w:rsidR="00FD42A3" w:rsidRDefault="000134F8">
      <w:pPr>
        <w:pStyle w:val="ListNumber"/>
      </w:pPr>
      <w:r>
        <w:rPr>
          <w:b/>
        </w:rPr>
        <w:t xml:space="preserve">Step 5 — Explore patterns: </w:t>
      </w:r>
      <w:r>
        <w:t>Calculate KPIs and visualise performance by route, zone, weekday, and distance.</w:t>
      </w:r>
    </w:p>
    <w:p w14:paraId="61DEF7F9" w14:textId="77777777" w:rsidR="00FD42A3" w:rsidRDefault="000134F8">
      <w:pPr>
        <w:pStyle w:val="ListNumber"/>
      </w:pPr>
      <w:r>
        <w:rPr>
          <w:b/>
        </w:rPr>
        <w:t xml:space="preserve">Step 6 — Build baseline models: </w:t>
      </w:r>
      <w:r>
        <w:t>Start with a simple baseline, then test regression and/or clustering where appropriate.</w:t>
      </w:r>
    </w:p>
    <w:p w14:paraId="41DBF5C8" w14:textId="77777777" w:rsidR="00FD42A3" w:rsidRDefault="000134F8">
      <w:pPr>
        <w:pStyle w:val="ListNumber"/>
      </w:pPr>
      <w:r>
        <w:rPr>
          <w:b/>
        </w:rPr>
        <w:t xml:space="preserve">Step 7 — Evaluate: </w:t>
      </w:r>
      <w:r>
        <w:t>Use held-out data, suitable metrics, error analysis, and operational feedback.</w:t>
      </w:r>
    </w:p>
    <w:p w14:paraId="2E70C9D5" w14:textId="77777777" w:rsidR="00FD42A3" w:rsidRDefault="000134F8">
      <w:pPr>
        <w:pStyle w:val="ListNumber"/>
      </w:pPr>
      <w:r>
        <w:rPr>
          <w:b/>
        </w:rPr>
        <w:t xml:space="preserve">Step 8 — Recommend and monitor: </w:t>
      </w:r>
      <w:r>
        <w:t>Propose a small pilot, track KPIs over time, and review whether changes improve results.</w:t>
      </w:r>
    </w:p>
    <w:p w14:paraId="37FBB17E" w14:textId="77777777" w:rsidR="00FD42A3" w:rsidRDefault="000134F8">
      <w:pPr>
        <w:pStyle w:val="Heading1"/>
      </w:pPr>
      <w:r>
        <w:t>8. Python Code Illustration</w:t>
      </w:r>
    </w:p>
    <w:p w14:paraId="4DD502B1" w14:textId="77777777" w:rsidR="00FD42A3" w:rsidRDefault="000134F8">
      <w:r>
        <w:t>The following example illustrates the proposed data-cleaning and KPI calculation workflow. It expects a CSV file named logistics_data.csv with the columns shown. It is a template; it will need adjustment to match the actual dataset. It does not claim to produce real findings until a dataset is supplied.</w:t>
      </w:r>
    </w:p>
    <w:p w14:paraId="7FD52AEC" w14:textId="77777777" w:rsidR="00FD42A3" w:rsidRDefault="000134F8">
      <w:pPr>
        <w:spacing w:after="0"/>
      </w:pPr>
      <w:r>
        <w:rPr>
          <w:rFonts w:ascii="Consolas" w:hAnsi="Consolas"/>
          <w:sz w:val="17"/>
        </w:rPr>
        <w:t>import pandas as pd</w:t>
      </w:r>
    </w:p>
    <w:p w14:paraId="2FDC8BC8" w14:textId="77777777" w:rsidR="00FD42A3" w:rsidRDefault="000134F8">
      <w:pPr>
        <w:spacing w:after="0"/>
      </w:pPr>
      <w:r>
        <w:rPr>
          <w:rFonts w:ascii="Consolas" w:hAnsi="Consolas"/>
          <w:sz w:val="17"/>
        </w:rPr>
        <w:t xml:space="preserve"> </w:t>
      </w:r>
    </w:p>
    <w:p w14:paraId="3AEB4ECC" w14:textId="77777777" w:rsidR="00FD42A3" w:rsidRDefault="000134F8">
      <w:pPr>
        <w:spacing w:after="0"/>
      </w:pPr>
      <w:r>
        <w:rPr>
          <w:rFonts w:ascii="Consolas" w:hAnsi="Consolas"/>
          <w:sz w:val="17"/>
        </w:rPr>
        <w:t># Load the authorised dataset</w:t>
      </w:r>
    </w:p>
    <w:p w14:paraId="703ACB76" w14:textId="77777777" w:rsidR="00FD42A3" w:rsidRDefault="000134F8">
      <w:pPr>
        <w:spacing w:after="0"/>
      </w:pPr>
      <w:r>
        <w:rPr>
          <w:rFonts w:ascii="Consolas" w:hAnsi="Consolas"/>
          <w:sz w:val="17"/>
        </w:rPr>
        <w:t>df = pd.read_csv("logistics_data.csv")</w:t>
      </w:r>
    </w:p>
    <w:p w14:paraId="1A9C6887" w14:textId="77777777" w:rsidR="00FD42A3" w:rsidRDefault="000134F8">
      <w:pPr>
        <w:spacing w:after="0"/>
      </w:pPr>
      <w:r>
        <w:rPr>
          <w:rFonts w:ascii="Consolas" w:hAnsi="Consolas"/>
          <w:sz w:val="17"/>
        </w:rPr>
        <w:t xml:space="preserve"> </w:t>
      </w:r>
    </w:p>
    <w:p w14:paraId="7D62C3DA" w14:textId="77777777" w:rsidR="00FD42A3" w:rsidRDefault="000134F8">
      <w:pPr>
        <w:spacing w:after="0"/>
      </w:pPr>
      <w:r>
        <w:rPr>
          <w:rFonts w:ascii="Consolas" w:hAnsi="Consolas"/>
          <w:sz w:val="17"/>
        </w:rPr>
        <w:t># Convert timestamps and standardise basic fields</w:t>
      </w:r>
    </w:p>
    <w:p w14:paraId="510086F8" w14:textId="77777777" w:rsidR="00FD42A3" w:rsidRDefault="000134F8">
      <w:pPr>
        <w:spacing w:after="0"/>
      </w:pPr>
      <w:r>
        <w:rPr>
          <w:rFonts w:ascii="Consolas" w:hAnsi="Consolas"/>
          <w:sz w:val="17"/>
        </w:rPr>
        <w:t>for col in ["Promised_Delivery_Time", "Actual_Delivery_Time"]:</w:t>
      </w:r>
    </w:p>
    <w:p w14:paraId="1C46ACD7" w14:textId="77777777" w:rsidR="00FD42A3" w:rsidRDefault="000134F8">
      <w:pPr>
        <w:spacing w:after="0"/>
      </w:pPr>
      <w:r>
        <w:rPr>
          <w:rFonts w:ascii="Consolas" w:hAnsi="Consolas"/>
          <w:sz w:val="17"/>
        </w:rPr>
        <w:t xml:space="preserve">    df[col] = pd.to_datetime(df[col], errors="coerce")</w:t>
      </w:r>
    </w:p>
    <w:p w14:paraId="5E61784A" w14:textId="77777777" w:rsidR="00FD42A3" w:rsidRDefault="000134F8">
      <w:pPr>
        <w:spacing w:after="0"/>
      </w:pPr>
      <w:r>
        <w:rPr>
          <w:rFonts w:ascii="Consolas" w:hAnsi="Consolas"/>
          <w:sz w:val="17"/>
        </w:rPr>
        <w:t xml:space="preserve"> </w:t>
      </w:r>
    </w:p>
    <w:p w14:paraId="5C5093F6" w14:textId="77777777" w:rsidR="00FD42A3" w:rsidRDefault="000134F8">
      <w:pPr>
        <w:spacing w:after="0"/>
      </w:pPr>
      <w:r>
        <w:rPr>
          <w:rFonts w:ascii="Consolas" w:hAnsi="Consolas"/>
          <w:sz w:val="17"/>
        </w:rPr>
        <w:t>df = df.drop_duplicates(subset=["Order_ID"])</w:t>
      </w:r>
    </w:p>
    <w:p w14:paraId="1A491F7C" w14:textId="77777777" w:rsidR="00FD42A3" w:rsidRDefault="000134F8">
      <w:pPr>
        <w:spacing w:after="0"/>
      </w:pPr>
      <w:r>
        <w:rPr>
          <w:rFonts w:ascii="Consolas" w:hAnsi="Consolas"/>
          <w:sz w:val="17"/>
        </w:rPr>
        <w:t>df["Distance_KM"] = pd.to_numeric(df["Distance_KM"], errors="coerce")</w:t>
      </w:r>
    </w:p>
    <w:p w14:paraId="024986BB" w14:textId="77777777" w:rsidR="00FD42A3" w:rsidRDefault="000134F8">
      <w:pPr>
        <w:spacing w:after="0"/>
      </w:pPr>
      <w:r>
        <w:rPr>
          <w:rFonts w:ascii="Consolas" w:hAnsi="Consolas"/>
          <w:sz w:val="17"/>
        </w:rPr>
        <w:lastRenderedPageBreak/>
        <w:t>df["Delivery_Cost"] = pd.to_numeric(df["Delivery_Cost"], errors="coerce")</w:t>
      </w:r>
    </w:p>
    <w:p w14:paraId="59C26DA1" w14:textId="77777777" w:rsidR="00FD42A3" w:rsidRDefault="000134F8">
      <w:pPr>
        <w:spacing w:after="0"/>
      </w:pPr>
      <w:r>
        <w:rPr>
          <w:rFonts w:ascii="Consolas" w:hAnsi="Consolas"/>
          <w:sz w:val="17"/>
        </w:rPr>
        <w:t xml:space="preserve"> </w:t>
      </w:r>
    </w:p>
    <w:p w14:paraId="12F48E16" w14:textId="77777777" w:rsidR="00FD42A3" w:rsidRDefault="000134F8">
      <w:pPr>
        <w:spacing w:after="0"/>
      </w:pPr>
      <w:r>
        <w:rPr>
          <w:rFonts w:ascii="Consolas" w:hAnsi="Consolas"/>
          <w:sz w:val="17"/>
        </w:rPr>
        <w:t># Create analysis fields</w:t>
      </w:r>
    </w:p>
    <w:p w14:paraId="4AFBAF3E" w14:textId="77777777" w:rsidR="00FD42A3" w:rsidRDefault="000134F8">
      <w:pPr>
        <w:spacing w:after="0"/>
      </w:pPr>
      <w:r>
        <w:rPr>
          <w:rFonts w:ascii="Consolas" w:hAnsi="Consolas"/>
          <w:sz w:val="17"/>
        </w:rPr>
        <w:t>df["Delivery_Minutes"] = (</w:t>
      </w:r>
    </w:p>
    <w:p w14:paraId="347EC1C7" w14:textId="77777777" w:rsidR="00FD42A3" w:rsidRDefault="000134F8">
      <w:pPr>
        <w:spacing w:after="0"/>
      </w:pPr>
      <w:r>
        <w:rPr>
          <w:rFonts w:ascii="Consolas" w:hAnsi="Consolas"/>
          <w:sz w:val="17"/>
        </w:rPr>
        <w:t xml:space="preserve">    df["Actual_Delivery_Time"] - df["Dispatch_Time"]</w:t>
      </w:r>
    </w:p>
    <w:p w14:paraId="7DDCCA7A" w14:textId="77777777" w:rsidR="00FD42A3" w:rsidRDefault="000134F8">
      <w:pPr>
        <w:spacing w:after="0"/>
      </w:pPr>
      <w:r>
        <w:rPr>
          <w:rFonts w:ascii="Consolas" w:hAnsi="Consolas"/>
          <w:sz w:val="17"/>
        </w:rPr>
        <w:t>).dt.total_seconds() / 60</w:t>
      </w:r>
    </w:p>
    <w:p w14:paraId="1A50ACB3" w14:textId="77777777" w:rsidR="00FD42A3" w:rsidRDefault="000134F8">
      <w:pPr>
        <w:spacing w:after="0"/>
      </w:pPr>
      <w:r>
        <w:rPr>
          <w:rFonts w:ascii="Consolas" w:hAnsi="Consolas"/>
          <w:sz w:val="17"/>
        </w:rPr>
        <w:t xml:space="preserve"> </w:t>
      </w:r>
    </w:p>
    <w:p w14:paraId="23FE049A" w14:textId="77777777" w:rsidR="00FD42A3" w:rsidRDefault="000134F8">
      <w:pPr>
        <w:spacing w:after="0"/>
      </w:pPr>
      <w:r>
        <w:rPr>
          <w:rFonts w:ascii="Consolas" w:hAnsi="Consolas"/>
          <w:sz w:val="17"/>
        </w:rPr>
        <w:t>df["On_Time"] = (</w:t>
      </w:r>
    </w:p>
    <w:p w14:paraId="63035CEA" w14:textId="77777777" w:rsidR="00FD42A3" w:rsidRDefault="000134F8">
      <w:pPr>
        <w:spacing w:after="0"/>
      </w:pPr>
      <w:r>
        <w:rPr>
          <w:rFonts w:ascii="Consolas" w:hAnsi="Consolas"/>
          <w:sz w:val="17"/>
        </w:rPr>
        <w:t xml:space="preserve">    df["Actual_Delivery_Time"] &lt;= df["Promised_Delivery_Time"]</w:t>
      </w:r>
    </w:p>
    <w:p w14:paraId="1310561A" w14:textId="77777777" w:rsidR="00FD42A3" w:rsidRDefault="000134F8">
      <w:pPr>
        <w:spacing w:after="0"/>
      </w:pPr>
      <w:r>
        <w:rPr>
          <w:rFonts w:ascii="Consolas" w:hAnsi="Consolas"/>
          <w:sz w:val="17"/>
        </w:rPr>
        <w:t>)</w:t>
      </w:r>
    </w:p>
    <w:p w14:paraId="74C3D5CB" w14:textId="77777777" w:rsidR="00FD42A3" w:rsidRDefault="000134F8">
      <w:pPr>
        <w:spacing w:after="0"/>
      </w:pPr>
      <w:r>
        <w:rPr>
          <w:rFonts w:ascii="Consolas" w:hAnsi="Consolas"/>
          <w:sz w:val="17"/>
        </w:rPr>
        <w:t xml:space="preserve"> </w:t>
      </w:r>
    </w:p>
    <w:p w14:paraId="17EDCF59" w14:textId="77777777" w:rsidR="00FD42A3" w:rsidRDefault="000134F8">
      <w:pPr>
        <w:spacing w:after="0"/>
      </w:pPr>
      <w:r>
        <w:rPr>
          <w:rFonts w:ascii="Consolas" w:hAnsi="Consolas"/>
          <w:sz w:val="17"/>
        </w:rPr>
        <w:t># Calculate selected KPIs</w:t>
      </w:r>
    </w:p>
    <w:p w14:paraId="193853E3" w14:textId="77777777" w:rsidR="00FD42A3" w:rsidRDefault="000134F8">
      <w:pPr>
        <w:spacing w:after="0"/>
      </w:pPr>
      <w:r>
        <w:rPr>
          <w:rFonts w:ascii="Consolas" w:hAnsi="Consolas"/>
          <w:sz w:val="17"/>
        </w:rPr>
        <w:t>delivered = df[df["Actual_Delivery_Time"].notna()]</w:t>
      </w:r>
    </w:p>
    <w:p w14:paraId="20F6FB0A" w14:textId="77777777" w:rsidR="00FD42A3" w:rsidRDefault="000134F8">
      <w:pPr>
        <w:spacing w:after="0"/>
      </w:pPr>
      <w:r>
        <w:rPr>
          <w:rFonts w:ascii="Consolas" w:hAnsi="Consolas"/>
          <w:sz w:val="17"/>
        </w:rPr>
        <w:t>on_time_rate = delivered["On_Time"].mean() * 100</w:t>
      </w:r>
    </w:p>
    <w:p w14:paraId="3E0984BA" w14:textId="77777777" w:rsidR="00FD42A3" w:rsidRDefault="000134F8">
      <w:pPr>
        <w:spacing w:after="0"/>
      </w:pPr>
      <w:r>
        <w:rPr>
          <w:rFonts w:ascii="Consolas" w:hAnsi="Consolas"/>
          <w:sz w:val="17"/>
        </w:rPr>
        <w:t>average_distance = delivered["Distance_KM"].mean()</w:t>
      </w:r>
    </w:p>
    <w:p w14:paraId="0E35A219" w14:textId="77777777" w:rsidR="00FD42A3" w:rsidRDefault="000134F8">
      <w:pPr>
        <w:spacing w:after="0"/>
      </w:pPr>
      <w:r>
        <w:rPr>
          <w:rFonts w:ascii="Consolas" w:hAnsi="Consolas"/>
          <w:sz w:val="17"/>
        </w:rPr>
        <w:t>average_cost = delivered["Delivery_Cost"].mean()</w:t>
      </w:r>
    </w:p>
    <w:p w14:paraId="3A985A58" w14:textId="77777777" w:rsidR="00FD42A3" w:rsidRDefault="000134F8">
      <w:pPr>
        <w:spacing w:after="0"/>
      </w:pPr>
      <w:r>
        <w:rPr>
          <w:rFonts w:ascii="Consolas" w:hAnsi="Consolas"/>
          <w:sz w:val="17"/>
        </w:rPr>
        <w:t xml:space="preserve"> </w:t>
      </w:r>
    </w:p>
    <w:p w14:paraId="01CEC3D4" w14:textId="77777777" w:rsidR="00FD42A3" w:rsidRDefault="000134F8">
      <w:pPr>
        <w:spacing w:after="0"/>
      </w:pPr>
      <w:r>
        <w:rPr>
          <w:rFonts w:ascii="Consolas" w:hAnsi="Consolas"/>
          <w:sz w:val="17"/>
        </w:rPr>
        <w:t>print(f"On-time delivery rate: {on_time_rate:.1f}%")</w:t>
      </w:r>
    </w:p>
    <w:p w14:paraId="743B5808" w14:textId="77777777" w:rsidR="00FD42A3" w:rsidRDefault="000134F8">
      <w:pPr>
        <w:spacing w:after="0"/>
      </w:pPr>
      <w:r>
        <w:rPr>
          <w:rFonts w:ascii="Consolas" w:hAnsi="Consolas"/>
          <w:sz w:val="17"/>
        </w:rPr>
        <w:t>print(f"Average distance (km): {average_distance:.2f}")</w:t>
      </w:r>
    </w:p>
    <w:p w14:paraId="23AD17B5" w14:textId="77777777" w:rsidR="00FD42A3" w:rsidRDefault="000134F8">
      <w:pPr>
        <w:spacing w:after="0"/>
      </w:pPr>
      <w:r>
        <w:rPr>
          <w:rFonts w:ascii="Consolas" w:hAnsi="Consolas"/>
          <w:sz w:val="17"/>
        </w:rPr>
        <w:t>print(f"Average delivery cost: {average_cost:.2f}")</w:t>
      </w:r>
    </w:p>
    <w:p w14:paraId="42733B6B" w14:textId="77777777" w:rsidR="00FD42A3" w:rsidRDefault="000134F8">
      <w:r>
        <w:t>Implementation note: Dispatch_Time must also be converted to datetime before subtracting it from Actual_Delivery_Time. In a final script, add that conversion and validate missing or negative durations. The code is included to illustrate the intended approach, not as a fully production-ready system.</w:t>
      </w:r>
    </w:p>
    <w:p w14:paraId="59BB4858" w14:textId="77777777" w:rsidR="00FD42A3" w:rsidRDefault="000134F8">
      <w:pPr>
        <w:pStyle w:val="Heading1"/>
      </w:pPr>
      <w:r>
        <w:t>9. Risks, Assumptions, and Limitations</w:t>
      </w:r>
    </w:p>
    <w:p w14:paraId="00D334F5" w14:textId="77777777" w:rsidR="00FD42A3" w:rsidRDefault="000134F8">
      <w:pPr>
        <w:pStyle w:val="ListBullet"/>
      </w:pPr>
      <w:r>
        <w:t>Public datasets may not contain all timestamps, route details, or cost fields needed for every KPI.</w:t>
      </w:r>
    </w:p>
    <w:p w14:paraId="41A35E71" w14:textId="77777777" w:rsidR="00FD42A3" w:rsidRDefault="000134F8">
      <w:pPr>
        <w:pStyle w:val="ListBullet"/>
      </w:pPr>
      <w:r>
        <w:t>Missing or inaccurate records can distort performance estimates.</w:t>
      </w:r>
    </w:p>
    <w:p w14:paraId="336ADAD0" w14:textId="77777777" w:rsidR="00FD42A3" w:rsidRDefault="000134F8">
      <w:pPr>
        <w:pStyle w:val="ListBullet"/>
      </w:pPr>
      <w:r>
        <w:t>Traffic, weather, customer availability, and road conditions may not be captured in the dataset.</w:t>
      </w:r>
    </w:p>
    <w:p w14:paraId="255920A0" w14:textId="77777777" w:rsidR="00FD42A3" w:rsidRDefault="000134F8">
      <w:pPr>
        <w:pStyle w:val="ListBullet"/>
      </w:pPr>
      <w:r>
        <w:t>A model trained on one area or season may not generalise to another.</w:t>
      </w:r>
    </w:p>
    <w:p w14:paraId="67456367" w14:textId="77777777" w:rsidR="00FD42A3" w:rsidRDefault="000134F8">
      <w:pPr>
        <w:pStyle w:val="ListBullet"/>
      </w:pPr>
      <w:r>
        <w:t>Recommendations should be tested in a limited pilot and reviewed by logistics staff before wider use.</w:t>
      </w:r>
    </w:p>
    <w:p w14:paraId="6C0358FB" w14:textId="77777777" w:rsidR="00FD42A3" w:rsidRDefault="000134F8">
      <w:pPr>
        <w:pStyle w:val="ListBullet"/>
      </w:pPr>
      <w:r>
        <w:t>Customer personal information should be minimised and handled according to applicable privacy requirements.</w:t>
      </w:r>
    </w:p>
    <w:p w14:paraId="57798AF8" w14:textId="77777777" w:rsidR="00FD42A3" w:rsidRDefault="000134F8">
      <w:pPr>
        <w:pStyle w:val="Heading1"/>
      </w:pPr>
      <w:r>
        <w:t>10. Expected Outcomes and Conclusion</w:t>
      </w:r>
    </w:p>
    <w:p w14:paraId="6CD53A9C" w14:textId="77777777" w:rsidR="00FD42A3" w:rsidRDefault="000134F8">
      <w:r>
        <w:t>The planned analysis is expected to give managers a clearer view of delivery reliability, time, distance, and cost. KPI tracking and exploratory charts can reveal where further investigation is needed. Regression may help estimate delivery duration, while clustering may identify similar route or zone patterns. If the data supports it, route optimisation can be evaluated as a later phase. The final business decision should balance customer service, operating cost, feasibility, and safety. Actual improvements</w:t>
      </w:r>
      <w:r>
        <w:t xml:space="preserve"> must be confirmed through data analysis and a controlled pilot; they are not guaranteed by the proposed methods alone.</w:t>
      </w:r>
    </w:p>
    <w:p w14:paraId="4B366FCD" w14:textId="77777777" w:rsidR="00FD42A3" w:rsidRDefault="000134F8">
      <w:pPr>
        <w:pStyle w:val="Heading1"/>
      </w:pPr>
      <w:r>
        <w:t>11. References and Further Reading</w:t>
      </w:r>
    </w:p>
    <w:p w14:paraId="026BF281" w14:textId="77777777" w:rsidR="00FD42A3" w:rsidRDefault="000134F8">
      <w:pPr>
        <w:pStyle w:val="ListBullet"/>
      </w:pPr>
      <w:r>
        <w:t>Pandas documentation — https://pandas.pydata.org/docs/</w:t>
      </w:r>
    </w:p>
    <w:p w14:paraId="0242E8FA" w14:textId="77777777" w:rsidR="00FD42A3" w:rsidRDefault="000134F8">
      <w:pPr>
        <w:pStyle w:val="ListBullet"/>
      </w:pPr>
      <w:r>
        <w:t>Scikit-learn user guide — https://scikit-learn.org/stable/user_guide.html</w:t>
      </w:r>
    </w:p>
    <w:p w14:paraId="5BF07572" w14:textId="77777777" w:rsidR="00FD42A3" w:rsidRDefault="000134F8">
      <w:pPr>
        <w:pStyle w:val="ListBullet"/>
      </w:pPr>
      <w:r>
        <w:t>Google OR-Tools documentation (routing and optimisation) — https://developers.google.com/optimization</w:t>
      </w:r>
    </w:p>
    <w:p w14:paraId="32D670D9" w14:textId="77777777" w:rsidR="00FD42A3" w:rsidRDefault="000134F8">
      <w:pPr>
        <w:pStyle w:val="ListBullet"/>
      </w:pPr>
      <w:r>
        <w:t>World Bank Open Data — https://data.worldbank.org/</w:t>
      </w:r>
    </w:p>
    <w:p w14:paraId="67B4103E" w14:textId="77777777" w:rsidR="00FD42A3" w:rsidRDefault="000134F8">
      <w:pPr>
        <w:pStyle w:val="ListBullet"/>
      </w:pPr>
      <w:r>
        <w:t>OpenStreetMap — https://www.openstreetmap.org/ (for geographic context; check applicable usage terms)</w:t>
      </w:r>
    </w:p>
    <w:p w14:paraId="01E00B72" w14:textId="77777777" w:rsidR="00FD42A3" w:rsidRDefault="000134F8">
      <w:r>
        <w:lastRenderedPageBreak/>
        <w:t>Note: These are starting points for research. Before using a specific dataset, verify its provenance, licence, data dictionary, and relevance to the chosen scenario.</w:t>
      </w:r>
    </w:p>
    <w:sectPr w:rsidR="00FD42A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84397">
    <w:abstractNumId w:val="8"/>
  </w:num>
  <w:num w:numId="2" w16cid:durableId="1296906412">
    <w:abstractNumId w:val="6"/>
  </w:num>
  <w:num w:numId="3" w16cid:durableId="277875038">
    <w:abstractNumId w:val="5"/>
  </w:num>
  <w:num w:numId="4" w16cid:durableId="1987392382">
    <w:abstractNumId w:val="4"/>
  </w:num>
  <w:num w:numId="5" w16cid:durableId="1745835951">
    <w:abstractNumId w:val="7"/>
  </w:num>
  <w:num w:numId="6" w16cid:durableId="1186559457">
    <w:abstractNumId w:val="3"/>
  </w:num>
  <w:num w:numId="7" w16cid:durableId="1699045122">
    <w:abstractNumId w:val="2"/>
  </w:num>
  <w:num w:numId="8" w16cid:durableId="1133673017">
    <w:abstractNumId w:val="1"/>
  </w:num>
  <w:num w:numId="9" w16cid:durableId="1669747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4F8"/>
    <w:rsid w:val="00034616"/>
    <w:rsid w:val="0006063C"/>
    <w:rsid w:val="0015074B"/>
    <w:rsid w:val="001D1825"/>
    <w:rsid w:val="0023752D"/>
    <w:rsid w:val="0029639D"/>
    <w:rsid w:val="00326F90"/>
    <w:rsid w:val="0059322F"/>
    <w:rsid w:val="00AA1D8D"/>
    <w:rsid w:val="00B47730"/>
    <w:rsid w:val="00CB0664"/>
    <w:rsid w:val="00E16EC7"/>
    <w:rsid w:val="00FC693F"/>
    <w:rsid w:val="00FD42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49C32D-4CE4-4C53-A38C-CC567A099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1622</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Madhuri Deepthi</cp:lastModifiedBy>
  <cp:revision>4</cp:revision>
  <dcterms:created xsi:type="dcterms:W3CDTF">2013-12-23T23:15:00Z</dcterms:created>
  <dcterms:modified xsi:type="dcterms:W3CDTF">2026-10-12T14:42:00Z</dcterms:modified>
  <cp:category/>
</cp:coreProperties>
</file>